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A4CA" w14:textId="5099022E" w:rsidR="00514371" w:rsidRDefault="00000000">
      <w:pPr>
        <w:spacing w:line="480" w:lineRule="auto"/>
        <w:jc w:val="center"/>
      </w:pPr>
      <w:r>
        <w:br/>
      </w:r>
      <w:r>
        <w:br/>
      </w:r>
      <w:r>
        <w:br/>
      </w:r>
      <w:r>
        <w:br/>
      </w:r>
      <w:r w:rsidR="001B328E">
        <w:t>Healthcare Dataset Analysis</w:t>
      </w:r>
      <w:r>
        <w:t xml:space="preserve"> Assignment</w:t>
      </w:r>
    </w:p>
    <w:p w14:paraId="6CFE9865" w14:textId="77777777" w:rsidR="00514371" w:rsidRDefault="00000000">
      <w:pPr>
        <w:spacing w:line="480" w:lineRule="auto"/>
        <w:jc w:val="center"/>
      </w:pPr>
      <w:r>
        <w:t>Annette Bazan</w:t>
      </w:r>
    </w:p>
    <w:p w14:paraId="7E2951AD" w14:textId="77777777" w:rsidR="00514371" w:rsidRDefault="00000000">
      <w:pPr>
        <w:spacing w:line="480" w:lineRule="auto"/>
        <w:jc w:val="center"/>
      </w:pPr>
      <w:r>
        <w:t>HCC</w:t>
      </w:r>
    </w:p>
    <w:p w14:paraId="19E24890" w14:textId="24786819" w:rsidR="006E6ED0" w:rsidRDefault="001B328E" w:rsidP="006E6ED0">
      <w:pPr>
        <w:spacing w:line="480" w:lineRule="auto"/>
        <w:jc w:val="center"/>
      </w:pPr>
      <w:r>
        <w:t>AI in Healthcare ITAI 4375</w:t>
      </w:r>
    </w:p>
    <w:p w14:paraId="599D2DC7" w14:textId="5927FCE5" w:rsidR="006E6ED0" w:rsidRDefault="006E6ED0">
      <w:pPr>
        <w:spacing w:line="480" w:lineRule="auto"/>
        <w:jc w:val="center"/>
      </w:pPr>
      <w:r>
        <w:t>Dr. Doreen Rosentrauch</w:t>
      </w:r>
    </w:p>
    <w:p w14:paraId="2D164101" w14:textId="218B9010" w:rsidR="00514371" w:rsidRDefault="001B328E">
      <w:pPr>
        <w:spacing w:line="480" w:lineRule="auto"/>
        <w:jc w:val="center"/>
      </w:pPr>
      <w:r>
        <w:t>Febuary</w:t>
      </w:r>
      <w:r w:rsidR="006E6ED0">
        <w:t xml:space="preserve"> 2,</w:t>
      </w:r>
      <w:r w:rsidR="00000000">
        <w:t xml:space="preserve"> 2026</w:t>
      </w:r>
    </w:p>
    <w:p w14:paraId="49C89629" w14:textId="77777777" w:rsidR="00514371" w:rsidRDefault="00000000">
      <w:r>
        <w:br w:type="page"/>
      </w:r>
    </w:p>
    <w:p w14:paraId="2F3571B8" w14:textId="26A815F2" w:rsidR="00514371" w:rsidRDefault="001B328E">
      <w:pPr>
        <w:spacing w:line="480" w:lineRule="auto"/>
      </w:pPr>
      <w:r>
        <w:lastRenderedPageBreak/>
        <w:t>Healthcare Dataset Analysis</w:t>
      </w:r>
      <w:r w:rsidR="00000000">
        <w:t xml:space="preserve"> Assignment</w:t>
      </w:r>
    </w:p>
    <w:p w14:paraId="4A40B418" w14:textId="77777777" w:rsidR="00C06D65" w:rsidRPr="00C06D65" w:rsidRDefault="00C06D65" w:rsidP="00C06D65">
      <w:pPr>
        <w:spacing w:line="480" w:lineRule="auto"/>
      </w:pPr>
      <w:r w:rsidRPr="00C06D65">
        <w:rPr>
          <w:b/>
          <w:bCs/>
        </w:rPr>
        <w:t>Introduction</w:t>
      </w:r>
    </w:p>
    <w:p w14:paraId="2F49D510" w14:textId="7F480B8C" w:rsidR="00C06D65" w:rsidRDefault="00C06D65" w:rsidP="00C06D65">
      <w:pPr>
        <w:spacing w:line="480" w:lineRule="auto"/>
      </w:pPr>
      <w:r w:rsidRPr="00C06D65">
        <w:t xml:space="preserve">This assignment analyzes a mock healthcare dataset containing patient demographics, </w:t>
      </w:r>
      <w:r w:rsidR="008060B3" w:rsidRPr="00C06D65">
        <w:t>detailed visits</w:t>
      </w:r>
      <w:r w:rsidRPr="00C06D65">
        <w:t>, and basic health metrics. The objective is to calculate basic statistics for numerical variables, specifically the average age and average heart rate, to gain insight into the patient population.</w:t>
      </w:r>
    </w:p>
    <w:p w14:paraId="761E0B90" w14:textId="77777777" w:rsidR="0052049C" w:rsidRPr="0052049C" w:rsidRDefault="0052049C" w:rsidP="0052049C">
      <w:pPr>
        <w:spacing w:line="480" w:lineRule="auto"/>
      </w:pPr>
      <w:r w:rsidRPr="0052049C">
        <w:rPr>
          <w:b/>
          <w:bCs/>
        </w:rPr>
        <w:t>Dataset Overview</w:t>
      </w:r>
    </w:p>
    <w:p w14:paraId="79AE916A" w14:textId="77777777" w:rsidR="0052049C" w:rsidRPr="0052049C" w:rsidRDefault="0052049C" w:rsidP="0052049C">
      <w:pPr>
        <w:spacing w:line="480" w:lineRule="auto"/>
      </w:pPr>
      <w:r w:rsidRPr="0052049C">
        <w:t>The dataset contains five patient records with the following columns:</w:t>
      </w:r>
    </w:p>
    <w:p w14:paraId="390D8452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PatientID: Unique identifier</w:t>
      </w:r>
    </w:p>
    <w:p w14:paraId="569A1E85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Age: Years</w:t>
      </w:r>
    </w:p>
    <w:p w14:paraId="7191C142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Gender: Male, Female, Other</w:t>
      </w:r>
    </w:p>
    <w:p w14:paraId="7FB00539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ZipCode: Residential zip code</w:t>
      </w:r>
    </w:p>
    <w:p w14:paraId="1EC54C7A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VisitDate: Date of visit</w:t>
      </w:r>
    </w:p>
    <w:p w14:paraId="1213A609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VisitType: Regular Checkup, Follow-up, Urgent Care</w:t>
      </w:r>
    </w:p>
    <w:p w14:paraId="16D56636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PrimaryConcern: Main reason for visit</w:t>
      </w:r>
    </w:p>
    <w:p w14:paraId="13BEEF46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BloodPressureSystolic: Systolic BP (mmHg)</w:t>
      </w:r>
    </w:p>
    <w:p w14:paraId="1EEE191D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BloodPressureDiastolic: Diastolic BP (mmHg)</w:t>
      </w:r>
    </w:p>
    <w:p w14:paraId="2F46285B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HeartRate: Beats per minute</w:t>
      </w:r>
    </w:p>
    <w:p w14:paraId="3186F517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lastRenderedPageBreak/>
        <w:t>BMI: Body Mass Index</w:t>
      </w:r>
    </w:p>
    <w:p w14:paraId="21753884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Smoker: Yes, No, Former</w:t>
      </w:r>
    </w:p>
    <w:p w14:paraId="2905EC88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ChronicCondition: Yes, No</w:t>
      </w:r>
    </w:p>
    <w:p w14:paraId="634FE94F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MedicationsPrescribed: Number prescribed</w:t>
      </w:r>
    </w:p>
    <w:p w14:paraId="0BB6559E" w14:textId="77777777" w:rsidR="0052049C" w:rsidRPr="0052049C" w:rsidRDefault="0052049C" w:rsidP="0052049C">
      <w:pPr>
        <w:numPr>
          <w:ilvl w:val="0"/>
          <w:numId w:val="10"/>
        </w:numPr>
        <w:spacing w:line="480" w:lineRule="auto"/>
      </w:pPr>
      <w:r w:rsidRPr="0052049C">
        <w:t>FollowUpRecommended: Yes, No</w:t>
      </w:r>
    </w:p>
    <w:p w14:paraId="6C4B3BDB" w14:textId="3E9A5FE3" w:rsidR="00024E6B" w:rsidRDefault="00024E6B" w:rsidP="00C06D65">
      <w:pPr>
        <w:spacing w:line="480" w:lineRule="auto"/>
      </w:pPr>
      <w:r w:rsidRPr="00024E6B">
        <w:t>The five records are:</w:t>
      </w:r>
    </w:p>
    <w:tbl>
      <w:tblPr>
        <w:tblStyle w:val="TableGridLight"/>
        <w:tblW w:w="5000" w:type="pct"/>
        <w:tblLook w:val="01A0" w:firstRow="1" w:lastRow="0" w:firstColumn="1" w:lastColumn="1" w:noHBand="0" w:noVBand="0"/>
      </w:tblPr>
      <w:tblGrid>
        <w:gridCol w:w="543"/>
        <w:gridCol w:w="347"/>
        <w:gridCol w:w="469"/>
        <w:gridCol w:w="390"/>
        <w:gridCol w:w="529"/>
        <w:gridCol w:w="543"/>
        <w:gridCol w:w="786"/>
        <w:gridCol w:w="473"/>
        <w:gridCol w:w="508"/>
        <w:gridCol w:w="568"/>
        <w:gridCol w:w="373"/>
        <w:gridCol w:w="477"/>
        <w:gridCol w:w="826"/>
        <w:gridCol w:w="986"/>
        <w:gridCol w:w="1038"/>
      </w:tblGrid>
      <w:tr w:rsidR="00B76A40" w:rsidRPr="00B76A40" w14:paraId="5D9120CF" w14:textId="77777777" w:rsidTr="00186CA0">
        <w:trPr>
          <w:trHeight w:val="1682"/>
        </w:trPr>
        <w:tc>
          <w:tcPr>
            <w:tcW w:w="307" w:type="pct"/>
            <w:hideMark/>
          </w:tcPr>
          <w:p w14:paraId="061196CE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PatientID</w:t>
            </w:r>
          </w:p>
        </w:tc>
        <w:tc>
          <w:tcPr>
            <w:tcW w:w="196" w:type="pct"/>
            <w:hideMark/>
          </w:tcPr>
          <w:p w14:paraId="6BD30E96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Age</w:t>
            </w:r>
          </w:p>
        </w:tc>
        <w:tc>
          <w:tcPr>
            <w:tcW w:w="265" w:type="pct"/>
            <w:hideMark/>
          </w:tcPr>
          <w:p w14:paraId="1AE381B6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Gender</w:t>
            </w:r>
          </w:p>
        </w:tc>
        <w:tc>
          <w:tcPr>
            <w:tcW w:w="220" w:type="pct"/>
            <w:hideMark/>
          </w:tcPr>
          <w:p w14:paraId="24F3E847" w14:textId="4D1E9902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B76A40">
              <w:rPr>
                <w:rFonts w:cs="Times New Roman"/>
                <w:b/>
                <w:bCs/>
                <w:sz w:val="16"/>
                <w:szCs w:val="16"/>
              </w:rPr>
              <w:t>Zip Code</w:t>
            </w:r>
          </w:p>
        </w:tc>
        <w:tc>
          <w:tcPr>
            <w:tcW w:w="299" w:type="pct"/>
            <w:hideMark/>
          </w:tcPr>
          <w:p w14:paraId="3C22B85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VisitDate</w:t>
            </w:r>
          </w:p>
        </w:tc>
        <w:tc>
          <w:tcPr>
            <w:tcW w:w="307" w:type="pct"/>
            <w:hideMark/>
          </w:tcPr>
          <w:p w14:paraId="1B07E06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VisitType</w:t>
            </w:r>
          </w:p>
        </w:tc>
        <w:tc>
          <w:tcPr>
            <w:tcW w:w="444" w:type="pct"/>
            <w:hideMark/>
          </w:tcPr>
          <w:p w14:paraId="18391C6D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PrimaryConcern</w:t>
            </w:r>
          </w:p>
        </w:tc>
        <w:tc>
          <w:tcPr>
            <w:tcW w:w="267" w:type="pct"/>
            <w:hideMark/>
          </w:tcPr>
          <w:p w14:paraId="620433D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BP Systolic</w:t>
            </w:r>
          </w:p>
        </w:tc>
        <w:tc>
          <w:tcPr>
            <w:tcW w:w="287" w:type="pct"/>
            <w:hideMark/>
          </w:tcPr>
          <w:p w14:paraId="5646EDA4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BP Diastolic</w:t>
            </w:r>
          </w:p>
        </w:tc>
        <w:tc>
          <w:tcPr>
            <w:tcW w:w="321" w:type="pct"/>
            <w:hideMark/>
          </w:tcPr>
          <w:p w14:paraId="7A17A18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HeartRate</w:t>
            </w:r>
          </w:p>
        </w:tc>
        <w:tc>
          <w:tcPr>
            <w:tcW w:w="211" w:type="pct"/>
            <w:hideMark/>
          </w:tcPr>
          <w:p w14:paraId="779D19B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BMI</w:t>
            </w:r>
          </w:p>
        </w:tc>
        <w:tc>
          <w:tcPr>
            <w:tcW w:w="269" w:type="pct"/>
            <w:hideMark/>
          </w:tcPr>
          <w:p w14:paraId="60F0D24E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Smoker</w:t>
            </w:r>
          </w:p>
        </w:tc>
        <w:tc>
          <w:tcPr>
            <w:tcW w:w="466" w:type="pct"/>
            <w:hideMark/>
          </w:tcPr>
          <w:p w14:paraId="11C0DD2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ChronicCondition</w:t>
            </w:r>
          </w:p>
        </w:tc>
        <w:tc>
          <w:tcPr>
            <w:tcW w:w="557" w:type="pct"/>
            <w:hideMark/>
          </w:tcPr>
          <w:p w14:paraId="2EF1848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MedicationsPrescribed</w:t>
            </w:r>
          </w:p>
        </w:tc>
        <w:tc>
          <w:tcPr>
            <w:tcW w:w="586" w:type="pct"/>
            <w:hideMark/>
          </w:tcPr>
          <w:p w14:paraId="02750017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b/>
                <w:bCs/>
                <w:sz w:val="16"/>
                <w:szCs w:val="16"/>
              </w:rPr>
            </w:pPr>
            <w:r w:rsidRPr="00C93CF1">
              <w:rPr>
                <w:rFonts w:cs="Times New Roman"/>
                <w:b/>
                <w:bCs/>
                <w:sz w:val="16"/>
                <w:szCs w:val="16"/>
              </w:rPr>
              <w:t>FollowUpRecommended</w:t>
            </w:r>
          </w:p>
        </w:tc>
      </w:tr>
      <w:tr w:rsidR="00B76A40" w:rsidRPr="00872D54" w14:paraId="48B9979F" w14:textId="77777777" w:rsidTr="00186CA0">
        <w:tc>
          <w:tcPr>
            <w:tcW w:w="307" w:type="pct"/>
            <w:hideMark/>
          </w:tcPr>
          <w:p w14:paraId="23A496B8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1001</w:t>
            </w:r>
          </w:p>
        </w:tc>
        <w:tc>
          <w:tcPr>
            <w:tcW w:w="196" w:type="pct"/>
            <w:hideMark/>
          </w:tcPr>
          <w:p w14:paraId="7C36E27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45</w:t>
            </w:r>
          </w:p>
        </w:tc>
        <w:tc>
          <w:tcPr>
            <w:tcW w:w="265" w:type="pct"/>
            <w:hideMark/>
          </w:tcPr>
          <w:p w14:paraId="6099DB78" w14:textId="6DDC9EA9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</w:t>
            </w:r>
          </w:p>
        </w:tc>
        <w:tc>
          <w:tcPr>
            <w:tcW w:w="220" w:type="pct"/>
            <w:hideMark/>
          </w:tcPr>
          <w:p w14:paraId="0985834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12345</w:t>
            </w:r>
          </w:p>
        </w:tc>
        <w:tc>
          <w:tcPr>
            <w:tcW w:w="299" w:type="pct"/>
            <w:hideMark/>
          </w:tcPr>
          <w:p w14:paraId="620B12B6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2024-01-15</w:t>
            </w:r>
          </w:p>
        </w:tc>
        <w:tc>
          <w:tcPr>
            <w:tcW w:w="307" w:type="pct"/>
            <w:hideMark/>
          </w:tcPr>
          <w:p w14:paraId="5DD9C5F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Regular Checkup</w:t>
            </w:r>
          </w:p>
        </w:tc>
        <w:tc>
          <w:tcPr>
            <w:tcW w:w="444" w:type="pct"/>
            <w:hideMark/>
          </w:tcPr>
          <w:p w14:paraId="068CFD5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Annual Physical</w:t>
            </w:r>
          </w:p>
        </w:tc>
        <w:tc>
          <w:tcPr>
            <w:tcW w:w="267" w:type="pct"/>
            <w:hideMark/>
          </w:tcPr>
          <w:p w14:paraId="69DE9258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120</w:t>
            </w:r>
          </w:p>
        </w:tc>
        <w:tc>
          <w:tcPr>
            <w:tcW w:w="287" w:type="pct"/>
            <w:hideMark/>
          </w:tcPr>
          <w:p w14:paraId="1AA1213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80</w:t>
            </w:r>
          </w:p>
        </w:tc>
        <w:tc>
          <w:tcPr>
            <w:tcW w:w="321" w:type="pct"/>
            <w:hideMark/>
          </w:tcPr>
          <w:p w14:paraId="328446B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72</w:t>
            </w:r>
          </w:p>
        </w:tc>
        <w:tc>
          <w:tcPr>
            <w:tcW w:w="211" w:type="pct"/>
            <w:hideMark/>
          </w:tcPr>
          <w:p w14:paraId="1799F7D5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24.5</w:t>
            </w:r>
          </w:p>
        </w:tc>
        <w:tc>
          <w:tcPr>
            <w:tcW w:w="269" w:type="pct"/>
            <w:hideMark/>
          </w:tcPr>
          <w:p w14:paraId="08C56AF1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  <w:tc>
          <w:tcPr>
            <w:tcW w:w="466" w:type="pct"/>
            <w:hideMark/>
          </w:tcPr>
          <w:p w14:paraId="18A45AB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  <w:tc>
          <w:tcPr>
            <w:tcW w:w="557" w:type="pct"/>
            <w:hideMark/>
          </w:tcPr>
          <w:p w14:paraId="743A17E4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</w:t>
            </w:r>
          </w:p>
        </w:tc>
        <w:tc>
          <w:tcPr>
            <w:tcW w:w="586" w:type="pct"/>
            <w:hideMark/>
          </w:tcPr>
          <w:p w14:paraId="73B3831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</w:tr>
      <w:tr w:rsidR="00B76A40" w:rsidRPr="00C93CF1" w14:paraId="1CAE5E61" w14:textId="77777777" w:rsidTr="00186CA0">
        <w:tc>
          <w:tcPr>
            <w:tcW w:w="307" w:type="pct"/>
            <w:hideMark/>
          </w:tcPr>
          <w:p w14:paraId="12FA8F7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1002</w:t>
            </w:r>
          </w:p>
        </w:tc>
        <w:tc>
          <w:tcPr>
            <w:tcW w:w="196" w:type="pct"/>
            <w:hideMark/>
          </w:tcPr>
          <w:p w14:paraId="315FC1B8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62</w:t>
            </w:r>
          </w:p>
        </w:tc>
        <w:tc>
          <w:tcPr>
            <w:tcW w:w="265" w:type="pct"/>
            <w:hideMark/>
          </w:tcPr>
          <w:p w14:paraId="41978DBB" w14:textId="211A7A49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M</w:t>
            </w:r>
          </w:p>
        </w:tc>
        <w:tc>
          <w:tcPr>
            <w:tcW w:w="220" w:type="pct"/>
            <w:hideMark/>
          </w:tcPr>
          <w:p w14:paraId="6E250943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23456</w:t>
            </w:r>
          </w:p>
        </w:tc>
        <w:tc>
          <w:tcPr>
            <w:tcW w:w="299" w:type="pct"/>
            <w:hideMark/>
          </w:tcPr>
          <w:p w14:paraId="1DE1306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2024-01-15</w:t>
            </w:r>
          </w:p>
        </w:tc>
        <w:tc>
          <w:tcPr>
            <w:tcW w:w="307" w:type="pct"/>
            <w:hideMark/>
          </w:tcPr>
          <w:p w14:paraId="63098F0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Follow-up</w:t>
            </w:r>
          </w:p>
        </w:tc>
        <w:tc>
          <w:tcPr>
            <w:tcW w:w="444" w:type="pct"/>
            <w:hideMark/>
          </w:tcPr>
          <w:p w14:paraId="00C16D5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Diabetes Management</w:t>
            </w:r>
          </w:p>
        </w:tc>
        <w:tc>
          <w:tcPr>
            <w:tcW w:w="267" w:type="pct"/>
            <w:hideMark/>
          </w:tcPr>
          <w:p w14:paraId="178D76DC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138</w:t>
            </w:r>
          </w:p>
        </w:tc>
        <w:tc>
          <w:tcPr>
            <w:tcW w:w="287" w:type="pct"/>
            <w:hideMark/>
          </w:tcPr>
          <w:p w14:paraId="291582E2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88</w:t>
            </w:r>
          </w:p>
        </w:tc>
        <w:tc>
          <w:tcPr>
            <w:tcW w:w="321" w:type="pct"/>
            <w:hideMark/>
          </w:tcPr>
          <w:p w14:paraId="394AD67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78</w:t>
            </w:r>
          </w:p>
        </w:tc>
        <w:tc>
          <w:tcPr>
            <w:tcW w:w="211" w:type="pct"/>
            <w:hideMark/>
          </w:tcPr>
          <w:p w14:paraId="0712FBA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29.2</w:t>
            </w:r>
          </w:p>
        </w:tc>
        <w:tc>
          <w:tcPr>
            <w:tcW w:w="269" w:type="pct"/>
            <w:hideMark/>
          </w:tcPr>
          <w:p w14:paraId="7E4BD721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Former</w:t>
            </w:r>
          </w:p>
        </w:tc>
        <w:tc>
          <w:tcPr>
            <w:tcW w:w="466" w:type="pct"/>
            <w:hideMark/>
          </w:tcPr>
          <w:p w14:paraId="3E88FB0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  <w:tc>
          <w:tcPr>
            <w:tcW w:w="557" w:type="pct"/>
            <w:hideMark/>
          </w:tcPr>
          <w:p w14:paraId="281441D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3</w:t>
            </w:r>
          </w:p>
        </w:tc>
        <w:tc>
          <w:tcPr>
            <w:tcW w:w="586" w:type="pct"/>
            <w:hideMark/>
          </w:tcPr>
          <w:p w14:paraId="2C2EDBAE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</w:tr>
      <w:tr w:rsidR="00B76A40" w:rsidRPr="00C93CF1" w14:paraId="70EFF641" w14:textId="77777777" w:rsidTr="00186CA0">
        <w:tc>
          <w:tcPr>
            <w:tcW w:w="307" w:type="pct"/>
            <w:hideMark/>
          </w:tcPr>
          <w:p w14:paraId="6867839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1003</w:t>
            </w:r>
          </w:p>
        </w:tc>
        <w:tc>
          <w:tcPr>
            <w:tcW w:w="196" w:type="pct"/>
            <w:hideMark/>
          </w:tcPr>
          <w:p w14:paraId="6630BF6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28</w:t>
            </w:r>
          </w:p>
        </w:tc>
        <w:tc>
          <w:tcPr>
            <w:tcW w:w="265" w:type="pct"/>
            <w:hideMark/>
          </w:tcPr>
          <w:p w14:paraId="772ABF8E" w14:textId="2C17BCE2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</w:t>
            </w:r>
          </w:p>
        </w:tc>
        <w:tc>
          <w:tcPr>
            <w:tcW w:w="220" w:type="pct"/>
            <w:hideMark/>
          </w:tcPr>
          <w:p w14:paraId="3E03AA3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34567</w:t>
            </w:r>
          </w:p>
        </w:tc>
        <w:tc>
          <w:tcPr>
            <w:tcW w:w="299" w:type="pct"/>
            <w:hideMark/>
          </w:tcPr>
          <w:p w14:paraId="2DA4DA2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2024-01-16</w:t>
            </w:r>
          </w:p>
        </w:tc>
        <w:tc>
          <w:tcPr>
            <w:tcW w:w="307" w:type="pct"/>
            <w:hideMark/>
          </w:tcPr>
          <w:p w14:paraId="2852583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Urgent Care</w:t>
            </w:r>
          </w:p>
        </w:tc>
        <w:tc>
          <w:tcPr>
            <w:tcW w:w="444" w:type="pct"/>
            <w:hideMark/>
          </w:tcPr>
          <w:p w14:paraId="7A0F49D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Flu Symptoms</w:t>
            </w:r>
          </w:p>
        </w:tc>
        <w:tc>
          <w:tcPr>
            <w:tcW w:w="267" w:type="pct"/>
            <w:hideMark/>
          </w:tcPr>
          <w:p w14:paraId="378F98DD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118</w:t>
            </w:r>
          </w:p>
        </w:tc>
        <w:tc>
          <w:tcPr>
            <w:tcW w:w="287" w:type="pct"/>
            <w:hideMark/>
          </w:tcPr>
          <w:p w14:paraId="1AE82A22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76</w:t>
            </w:r>
          </w:p>
        </w:tc>
        <w:tc>
          <w:tcPr>
            <w:tcW w:w="321" w:type="pct"/>
            <w:hideMark/>
          </w:tcPr>
          <w:p w14:paraId="57A517A4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88</w:t>
            </w:r>
          </w:p>
        </w:tc>
        <w:tc>
          <w:tcPr>
            <w:tcW w:w="211" w:type="pct"/>
            <w:hideMark/>
          </w:tcPr>
          <w:p w14:paraId="7388DEBE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22.1</w:t>
            </w:r>
          </w:p>
        </w:tc>
        <w:tc>
          <w:tcPr>
            <w:tcW w:w="269" w:type="pct"/>
            <w:hideMark/>
          </w:tcPr>
          <w:p w14:paraId="64D61C0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  <w:tc>
          <w:tcPr>
            <w:tcW w:w="466" w:type="pct"/>
            <w:hideMark/>
          </w:tcPr>
          <w:p w14:paraId="04FD2B4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  <w:tc>
          <w:tcPr>
            <w:tcW w:w="557" w:type="pct"/>
            <w:hideMark/>
          </w:tcPr>
          <w:p w14:paraId="7F731A1C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</w:t>
            </w:r>
          </w:p>
        </w:tc>
        <w:tc>
          <w:tcPr>
            <w:tcW w:w="586" w:type="pct"/>
            <w:hideMark/>
          </w:tcPr>
          <w:p w14:paraId="7DBDAF03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</w:tr>
      <w:tr w:rsidR="00B76A40" w:rsidRPr="00C93CF1" w14:paraId="2D37DDA4" w14:textId="77777777" w:rsidTr="00186CA0">
        <w:tc>
          <w:tcPr>
            <w:tcW w:w="307" w:type="pct"/>
            <w:hideMark/>
          </w:tcPr>
          <w:p w14:paraId="40C718A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1004</w:t>
            </w:r>
          </w:p>
        </w:tc>
        <w:tc>
          <w:tcPr>
            <w:tcW w:w="196" w:type="pct"/>
            <w:hideMark/>
          </w:tcPr>
          <w:p w14:paraId="310A381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55</w:t>
            </w:r>
          </w:p>
        </w:tc>
        <w:tc>
          <w:tcPr>
            <w:tcW w:w="265" w:type="pct"/>
            <w:hideMark/>
          </w:tcPr>
          <w:p w14:paraId="7017316F" w14:textId="47930C53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M</w:t>
            </w:r>
          </w:p>
        </w:tc>
        <w:tc>
          <w:tcPr>
            <w:tcW w:w="220" w:type="pct"/>
            <w:hideMark/>
          </w:tcPr>
          <w:p w14:paraId="44D0500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45678</w:t>
            </w:r>
          </w:p>
        </w:tc>
        <w:tc>
          <w:tcPr>
            <w:tcW w:w="299" w:type="pct"/>
            <w:hideMark/>
          </w:tcPr>
          <w:p w14:paraId="069C161C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2024-01-16</w:t>
            </w:r>
          </w:p>
        </w:tc>
        <w:tc>
          <w:tcPr>
            <w:tcW w:w="307" w:type="pct"/>
            <w:hideMark/>
          </w:tcPr>
          <w:p w14:paraId="2D08EEA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Regular Checkup</w:t>
            </w:r>
          </w:p>
        </w:tc>
        <w:tc>
          <w:tcPr>
            <w:tcW w:w="444" w:type="pct"/>
            <w:hideMark/>
          </w:tcPr>
          <w:p w14:paraId="4AB8B5F7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Preventive Care</w:t>
            </w:r>
          </w:p>
        </w:tc>
        <w:tc>
          <w:tcPr>
            <w:tcW w:w="267" w:type="pct"/>
            <w:hideMark/>
          </w:tcPr>
          <w:p w14:paraId="2B29A624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142</w:t>
            </w:r>
          </w:p>
        </w:tc>
        <w:tc>
          <w:tcPr>
            <w:tcW w:w="287" w:type="pct"/>
            <w:hideMark/>
          </w:tcPr>
          <w:p w14:paraId="77D76BA5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92</w:t>
            </w:r>
          </w:p>
        </w:tc>
        <w:tc>
          <w:tcPr>
            <w:tcW w:w="321" w:type="pct"/>
            <w:hideMark/>
          </w:tcPr>
          <w:p w14:paraId="1E499E77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76</w:t>
            </w:r>
          </w:p>
        </w:tc>
        <w:tc>
          <w:tcPr>
            <w:tcW w:w="211" w:type="pct"/>
            <w:hideMark/>
          </w:tcPr>
          <w:p w14:paraId="09510916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31.5</w:t>
            </w:r>
          </w:p>
        </w:tc>
        <w:tc>
          <w:tcPr>
            <w:tcW w:w="269" w:type="pct"/>
            <w:hideMark/>
          </w:tcPr>
          <w:p w14:paraId="04D639E8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  <w:tc>
          <w:tcPr>
            <w:tcW w:w="466" w:type="pct"/>
            <w:hideMark/>
          </w:tcPr>
          <w:p w14:paraId="29783381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  <w:tc>
          <w:tcPr>
            <w:tcW w:w="557" w:type="pct"/>
            <w:hideMark/>
          </w:tcPr>
          <w:p w14:paraId="035C9483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</w:t>
            </w:r>
          </w:p>
        </w:tc>
        <w:tc>
          <w:tcPr>
            <w:tcW w:w="586" w:type="pct"/>
            <w:hideMark/>
          </w:tcPr>
          <w:p w14:paraId="11BA255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</w:tr>
      <w:tr w:rsidR="00B76A40" w:rsidRPr="00C93CF1" w14:paraId="2E74470F" w14:textId="77777777" w:rsidTr="00186CA0">
        <w:trPr>
          <w:trHeight w:val="710"/>
        </w:trPr>
        <w:tc>
          <w:tcPr>
            <w:tcW w:w="307" w:type="pct"/>
            <w:hideMark/>
          </w:tcPr>
          <w:p w14:paraId="533E9E4A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1005</w:t>
            </w:r>
          </w:p>
        </w:tc>
        <w:tc>
          <w:tcPr>
            <w:tcW w:w="196" w:type="pct"/>
            <w:hideMark/>
          </w:tcPr>
          <w:p w14:paraId="244B6230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39</w:t>
            </w:r>
          </w:p>
        </w:tc>
        <w:tc>
          <w:tcPr>
            <w:tcW w:w="265" w:type="pct"/>
            <w:hideMark/>
          </w:tcPr>
          <w:p w14:paraId="7B029517" w14:textId="4CCEBC55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F</w:t>
            </w:r>
          </w:p>
        </w:tc>
        <w:tc>
          <w:tcPr>
            <w:tcW w:w="220" w:type="pct"/>
            <w:hideMark/>
          </w:tcPr>
          <w:p w14:paraId="2D1E8267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5678</w:t>
            </w:r>
            <w:r w:rsidRPr="00C93CF1">
              <w:rPr>
                <w:rFonts w:cs="Times New Roman"/>
                <w:sz w:val="14"/>
                <w:szCs w:val="14"/>
              </w:rPr>
              <w:lastRenderedPageBreak/>
              <w:t>9</w:t>
            </w:r>
          </w:p>
        </w:tc>
        <w:tc>
          <w:tcPr>
            <w:tcW w:w="299" w:type="pct"/>
            <w:hideMark/>
          </w:tcPr>
          <w:p w14:paraId="067D6464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lastRenderedPageBreak/>
              <w:t>2024-01-</w:t>
            </w:r>
            <w:r w:rsidRPr="00C93CF1">
              <w:rPr>
                <w:rFonts w:cs="Times New Roman"/>
                <w:sz w:val="14"/>
                <w:szCs w:val="14"/>
              </w:rPr>
              <w:lastRenderedPageBreak/>
              <w:t>17</w:t>
            </w:r>
          </w:p>
        </w:tc>
        <w:tc>
          <w:tcPr>
            <w:tcW w:w="307" w:type="pct"/>
            <w:hideMark/>
          </w:tcPr>
          <w:p w14:paraId="138101E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lastRenderedPageBreak/>
              <w:t>Follow-up</w:t>
            </w:r>
          </w:p>
        </w:tc>
        <w:tc>
          <w:tcPr>
            <w:tcW w:w="444" w:type="pct"/>
            <w:hideMark/>
          </w:tcPr>
          <w:p w14:paraId="5733EABD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 xml:space="preserve">Hypertension </w:t>
            </w:r>
            <w:r w:rsidRPr="00C93CF1">
              <w:rPr>
                <w:rFonts w:cs="Times New Roman"/>
                <w:sz w:val="14"/>
                <w:szCs w:val="14"/>
              </w:rPr>
              <w:lastRenderedPageBreak/>
              <w:t>Check</w:t>
            </w:r>
          </w:p>
        </w:tc>
        <w:tc>
          <w:tcPr>
            <w:tcW w:w="267" w:type="pct"/>
            <w:hideMark/>
          </w:tcPr>
          <w:p w14:paraId="7DC1485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lastRenderedPageBreak/>
              <w:t>128</w:t>
            </w:r>
          </w:p>
        </w:tc>
        <w:tc>
          <w:tcPr>
            <w:tcW w:w="287" w:type="pct"/>
            <w:hideMark/>
          </w:tcPr>
          <w:p w14:paraId="7B01698D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84</w:t>
            </w:r>
          </w:p>
        </w:tc>
        <w:tc>
          <w:tcPr>
            <w:tcW w:w="321" w:type="pct"/>
            <w:hideMark/>
          </w:tcPr>
          <w:p w14:paraId="003B43BB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70</w:t>
            </w:r>
          </w:p>
        </w:tc>
        <w:tc>
          <w:tcPr>
            <w:tcW w:w="211" w:type="pct"/>
            <w:hideMark/>
          </w:tcPr>
          <w:p w14:paraId="7CA219FF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26.8</w:t>
            </w:r>
          </w:p>
        </w:tc>
        <w:tc>
          <w:tcPr>
            <w:tcW w:w="269" w:type="pct"/>
            <w:hideMark/>
          </w:tcPr>
          <w:p w14:paraId="71CC4D43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No</w:t>
            </w:r>
          </w:p>
        </w:tc>
        <w:tc>
          <w:tcPr>
            <w:tcW w:w="466" w:type="pct"/>
            <w:hideMark/>
          </w:tcPr>
          <w:p w14:paraId="45BCF4B5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  <w:tc>
          <w:tcPr>
            <w:tcW w:w="557" w:type="pct"/>
            <w:hideMark/>
          </w:tcPr>
          <w:p w14:paraId="7D0496D9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1</w:t>
            </w:r>
          </w:p>
        </w:tc>
        <w:tc>
          <w:tcPr>
            <w:tcW w:w="586" w:type="pct"/>
            <w:hideMark/>
          </w:tcPr>
          <w:p w14:paraId="341BED88" w14:textId="77777777" w:rsidR="00C93CF1" w:rsidRPr="00C93CF1" w:rsidRDefault="00C93CF1" w:rsidP="00C93CF1">
            <w:pPr>
              <w:spacing w:after="200" w:line="480" w:lineRule="auto"/>
              <w:rPr>
                <w:rFonts w:cs="Times New Roman"/>
                <w:sz w:val="14"/>
                <w:szCs w:val="14"/>
              </w:rPr>
            </w:pPr>
            <w:r w:rsidRPr="00C93CF1">
              <w:rPr>
                <w:rFonts w:cs="Times New Roman"/>
                <w:sz w:val="14"/>
                <w:szCs w:val="14"/>
              </w:rPr>
              <w:t>Yes</w:t>
            </w:r>
          </w:p>
        </w:tc>
      </w:tr>
    </w:tbl>
    <w:p w14:paraId="0BF7A18E" w14:textId="77777777" w:rsidR="00186CA0" w:rsidRDefault="00186CA0" w:rsidP="00D83775">
      <w:pPr>
        <w:spacing w:line="480" w:lineRule="auto"/>
        <w:rPr>
          <w:b/>
          <w:bCs/>
        </w:rPr>
      </w:pPr>
    </w:p>
    <w:p w14:paraId="000203C6" w14:textId="356F5AB5" w:rsidR="00D83775" w:rsidRPr="00D83775" w:rsidRDefault="00D83775" w:rsidP="00D83775">
      <w:pPr>
        <w:spacing w:line="480" w:lineRule="auto"/>
      </w:pPr>
      <w:r w:rsidRPr="00D83775">
        <w:rPr>
          <w:b/>
          <w:bCs/>
        </w:rPr>
        <w:t>Calculations / Analysis</w:t>
      </w:r>
    </w:p>
    <w:p w14:paraId="685769BE" w14:textId="77777777" w:rsidR="00D83775" w:rsidRPr="00D83775" w:rsidRDefault="00D83775" w:rsidP="00D83775">
      <w:pPr>
        <w:spacing w:line="480" w:lineRule="auto"/>
      </w:pPr>
      <w:r w:rsidRPr="00D83775">
        <w:rPr>
          <w:b/>
          <w:bCs/>
        </w:rPr>
        <w:t>Step-by-Step Calculation for Average Age:</w:t>
      </w:r>
    </w:p>
    <w:p w14:paraId="7C807B4F" w14:textId="77777777" w:rsidR="00D83775" w:rsidRPr="00D83775" w:rsidRDefault="00D83775" w:rsidP="00D83775">
      <w:pPr>
        <w:numPr>
          <w:ilvl w:val="0"/>
          <w:numId w:val="11"/>
        </w:numPr>
        <w:spacing w:line="480" w:lineRule="auto"/>
      </w:pPr>
      <w:r w:rsidRPr="00D83775">
        <w:t>List all patient ages: 45, 62, 28, 55, 39</w:t>
      </w:r>
    </w:p>
    <w:p w14:paraId="680772DE" w14:textId="77777777" w:rsidR="00D83775" w:rsidRPr="00D83775" w:rsidRDefault="00D83775" w:rsidP="00D83775">
      <w:pPr>
        <w:numPr>
          <w:ilvl w:val="0"/>
          <w:numId w:val="11"/>
        </w:numPr>
        <w:spacing w:line="480" w:lineRule="auto"/>
      </w:pPr>
      <w:r w:rsidRPr="00D83775">
        <w:t>Sum the ages: 45 + 62 + 28 + 55 + 39 = 229</w:t>
      </w:r>
    </w:p>
    <w:p w14:paraId="00CEA185" w14:textId="77777777" w:rsidR="00D83775" w:rsidRPr="00D83775" w:rsidRDefault="00D83775" w:rsidP="00D83775">
      <w:pPr>
        <w:numPr>
          <w:ilvl w:val="0"/>
          <w:numId w:val="11"/>
        </w:numPr>
        <w:spacing w:line="480" w:lineRule="auto"/>
      </w:pPr>
      <w:r w:rsidRPr="00D83775">
        <w:t>Count the number of patients: 5</w:t>
      </w:r>
    </w:p>
    <w:p w14:paraId="121709E4" w14:textId="77777777" w:rsidR="00D83775" w:rsidRPr="00D83775" w:rsidRDefault="00D83775" w:rsidP="00D83775">
      <w:pPr>
        <w:numPr>
          <w:ilvl w:val="0"/>
          <w:numId w:val="11"/>
        </w:numPr>
        <w:spacing w:line="480" w:lineRule="auto"/>
      </w:pPr>
      <w:r w:rsidRPr="00D83775">
        <w:t>Divide the total sum by the number of patients: 229 ÷ 5 = 45.8 years</w:t>
      </w:r>
    </w:p>
    <w:p w14:paraId="18E32781" w14:textId="77777777" w:rsidR="00D83775" w:rsidRPr="00D83775" w:rsidRDefault="00D83775" w:rsidP="00D83775">
      <w:pPr>
        <w:spacing w:line="480" w:lineRule="auto"/>
      </w:pPr>
      <w:r w:rsidRPr="00D83775">
        <w:rPr>
          <w:b/>
          <w:bCs/>
        </w:rPr>
        <w:t>Step-by-Step Calculation for Average Heart Rate:</w:t>
      </w:r>
    </w:p>
    <w:p w14:paraId="5D6F3D44" w14:textId="77777777" w:rsidR="00D83775" w:rsidRPr="00D83775" w:rsidRDefault="00D83775" w:rsidP="00D83775">
      <w:pPr>
        <w:numPr>
          <w:ilvl w:val="0"/>
          <w:numId w:val="12"/>
        </w:numPr>
        <w:spacing w:line="480" w:lineRule="auto"/>
      </w:pPr>
      <w:r w:rsidRPr="00D83775">
        <w:t>List all patient heart rates: 72, 78, 88, 76, 70</w:t>
      </w:r>
    </w:p>
    <w:p w14:paraId="0F8E4125" w14:textId="77777777" w:rsidR="00D83775" w:rsidRPr="00D83775" w:rsidRDefault="00D83775" w:rsidP="00D83775">
      <w:pPr>
        <w:numPr>
          <w:ilvl w:val="0"/>
          <w:numId w:val="12"/>
        </w:numPr>
        <w:spacing w:line="480" w:lineRule="auto"/>
      </w:pPr>
      <w:r w:rsidRPr="00D83775">
        <w:t>Sum the heart rates: 72 + 78 + 88 + 76 + 70 = 384</w:t>
      </w:r>
    </w:p>
    <w:p w14:paraId="5F65E5BB" w14:textId="77777777" w:rsidR="00D83775" w:rsidRPr="00D83775" w:rsidRDefault="00D83775" w:rsidP="00D83775">
      <w:pPr>
        <w:numPr>
          <w:ilvl w:val="0"/>
          <w:numId w:val="12"/>
        </w:numPr>
        <w:spacing w:line="480" w:lineRule="auto"/>
      </w:pPr>
      <w:r w:rsidRPr="00D83775">
        <w:t>Count the number of patients: 5</w:t>
      </w:r>
    </w:p>
    <w:p w14:paraId="632B2719" w14:textId="77777777" w:rsidR="00D83775" w:rsidRPr="00D83775" w:rsidRDefault="00D83775" w:rsidP="00D83775">
      <w:pPr>
        <w:numPr>
          <w:ilvl w:val="0"/>
          <w:numId w:val="12"/>
        </w:numPr>
        <w:spacing w:line="480" w:lineRule="auto"/>
      </w:pPr>
      <w:r w:rsidRPr="00D83775">
        <w:t>Divide the total sum by the number of patients: 384 ÷ 5 = 76.8 beats per minute</w:t>
      </w:r>
    </w:p>
    <w:p w14:paraId="0987E711" w14:textId="77777777" w:rsidR="00D83775" w:rsidRPr="00D83775" w:rsidRDefault="00D83775" w:rsidP="00D83775">
      <w:pPr>
        <w:spacing w:line="480" w:lineRule="auto"/>
      </w:pPr>
      <w:r w:rsidRPr="00D83775">
        <w:rPr>
          <w:b/>
          <w:bCs/>
        </w:rPr>
        <w:t>Analysis:</w:t>
      </w:r>
    </w:p>
    <w:p w14:paraId="3DB829C1" w14:textId="77777777" w:rsidR="00D83775" w:rsidRPr="00D83775" w:rsidRDefault="00D83775" w:rsidP="00D83775">
      <w:pPr>
        <w:numPr>
          <w:ilvl w:val="0"/>
          <w:numId w:val="13"/>
        </w:numPr>
        <w:spacing w:line="480" w:lineRule="auto"/>
      </w:pPr>
      <w:r w:rsidRPr="00D83775">
        <w:t>Average age: 45.8 years (middle-aged patient group)</w:t>
      </w:r>
    </w:p>
    <w:p w14:paraId="5D269BE4" w14:textId="77777777" w:rsidR="00D83775" w:rsidRPr="00D83775" w:rsidRDefault="00D83775" w:rsidP="00D83775">
      <w:pPr>
        <w:numPr>
          <w:ilvl w:val="0"/>
          <w:numId w:val="13"/>
        </w:numPr>
        <w:spacing w:line="480" w:lineRule="auto"/>
      </w:pPr>
      <w:r w:rsidRPr="00D83775">
        <w:t>Average heart rate: 76.8 bpm (within normal adult range)</w:t>
      </w:r>
    </w:p>
    <w:p w14:paraId="4029C66E" w14:textId="6B00F844" w:rsidR="00D83775" w:rsidRPr="00D83775" w:rsidRDefault="00D83775" w:rsidP="00D83775">
      <w:pPr>
        <w:numPr>
          <w:ilvl w:val="0"/>
          <w:numId w:val="13"/>
        </w:numPr>
        <w:spacing w:line="480" w:lineRule="auto"/>
      </w:pPr>
      <w:r w:rsidRPr="00D83775">
        <w:t>Findings are limited due to small dataset size</w:t>
      </w:r>
    </w:p>
    <w:p w14:paraId="1DAE399D" w14:textId="77777777" w:rsidR="00D83775" w:rsidRPr="00D83775" w:rsidRDefault="00D83775" w:rsidP="00D83775">
      <w:pPr>
        <w:spacing w:line="480" w:lineRule="auto"/>
      </w:pPr>
      <w:r w:rsidRPr="00D83775">
        <w:rPr>
          <w:b/>
          <w:bCs/>
        </w:rPr>
        <w:lastRenderedPageBreak/>
        <w:t>Conclusion</w:t>
      </w:r>
    </w:p>
    <w:p w14:paraId="3FE4F2BC" w14:textId="3238BF0F" w:rsidR="00D83775" w:rsidRPr="00D83775" w:rsidRDefault="00D83775" w:rsidP="00D83775">
      <w:pPr>
        <w:spacing w:line="480" w:lineRule="auto"/>
        <w:ind w:firstLine="720"/>
      </w:pPr>
      <w:r w:rsidRPr="00D83775">
        <w:t xml:space="preserve">This analysis demonstrates how basic statistical calculations provide </w:t>
      </w:r>
      <w:r w:rsidRPr="00D83775">
        <w:t>insight</w:t>
      </w:r>
      <w:r w:rsidRPr="00D83775">
        <w:t xml:space="preserve"> into a patient population. The small dataset </w:t>
      </w:r>
      <w:r w:rsidRPr="00D83775">
        <w:t>limit’s</w:t>
      </w:r>
      <w:r w:rsidRPr="00D83775">
        <w:t xml:space="preserve"> reliability, but averages indicate middle-aged adults with normal heart rates. Larger datasets would allow more robust healthcare insights.</w:t>
      </w:r>
    </w:p>
    <w:p w14:paraId="61A92232" w14:textId="77777777" w:rsidR="004922E7" w:rsidRPr="00C06D65" w:rsidRDefault="004922E7" w:rsidP="00C06D65">
      <w:pPr>
        <w:spacing w:line="480" w:lineRule="auto"/>
      </w:pPr>
    </w:p>
    <w:p w14:paraId="188599AE" w14:textId="0A1C7440" w:rsidR="000053EF" w:rsidRDefault="000053EF">
      <w:pPr>
        <w:spacing w:line="480" w:lineRule="auto"/>
      </w:pPr>
    </w:p>
    <w:sectPr w:rsidR="000053E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BD8A" w14:textId="77777777" w:rsidR="002A1F1C" w:rsidRDefault="002A1F1C">
      <w:pPr>
        <w:spacing w:after="0" w:line="240" w:lineRule="auto"/>
      </w:pPr>
      <w:r>
        <w:separator/>
      </w:r>
    </w:p>
  </w:endnote>
  <w:endnote w:type="continuationSeparator" w:id="0">
    <w:p w14:paraId="5E6AF9D0" w14:textId="77777777" w:rsidR="002A1F1C" w:rsidRDefault="002A1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9B57" w14:textId="77777777" w:rsidR="002A1F1C" w:rsidRDefault="002A1F1C">
      <w:pPr>
        <w:spacing w:after="0" w:line="240" w:lineRule="auto"/>
      </w:pPr>
      <w:r>
        <w:separator/>
      </w:r>
    </w:p>
  </w:footnote>
  <w:footnote w:type="continuationSeparator" w:id="0">
    <w:p w14:paraId="297D41C5" w14:textId="77777777" w:rsidR="002A1F1C" w:rsidRDefault="002A1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28F5" w14:textId="05CB0C89" w:rsidR="00514371" w:rsidRDefault="00000000">
    <w:pPr>
      <w:pStyle w:val="Header"/>
    </w:pPr>
    <w:r>
      <w:t xml:space="preserve">Running head: </w:t>
    </w:r>
    <w:r w:rsidR="001B328E">
      <w:t>HEALTHCARE DATASET ANALYSIS AS</w:t>
    </w:r>
    <w:r>
      <w:t>SIGNMENT</w:t>
    </w:r>
    <w:r>
      <w:tab/>
    </w:r>
    <w:r>
      <w:fldChar w:fldCharType="begin"/>
    </w:r>
    <w:r>
      <w:instrText>PAGE</w:instrText>
    </w:r>
    <w:r>
      <w:fldChar w:fldCharType="separate"/>
    </w:r>
    <w:r w:rsidR="006E6ED0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67ADA"/>
    <w:multiLevelType w:val="multilevel"/>
    <w:tmpl w:val="961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33B53"/>
    <w:multiLevelType w:val="multilevel"/>
    <w:tmpl w:val="480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F72F0"/>
    <w:multiLevelType w:val="multilevel"/>
    <w:tmpl w:val="5A62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81B93"/>
    <w:multiLevelType w:val="multilevel"/>
    <w:tmpl w:val="0370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363897">
    <w:abstractNumId w:val="8"/>
  </w:num>
  <w:num w:numId="2" w16cid:durableId="1523008337">
    <w:abstractNumId w:val="6"/>
  </w:num>
  <w:num w:numId="3" w16cid:durableId="1225219721">
    <w:abstractNumId w:val="5"/>
  </w:num>
  <w:num w:numId="4" w16cid:durableId="681976188">
    <w:abstractNumId w:val="4"/>
  </w:num>
  <w:num w:numId="5" w16cid:durableId="353503319">
    <w:abstractNumId w:val="7"/>
  </w:num>
  <w:num w:numId="6" w16cid:durableId="1438331972">
    <w:abstractNumId w:val="3"/>
  </w:num>
  <w:num w:numId="7" w16cid:durableId="1460799778">
    <w:abstractNumId w:val="2"/>
  </w:num>
  <w:num w:numId="8" w16cid:durableId="687223390">
    <w:abstractNumId w:val="1"/>
  </w:num>
  <w:num w:numId="9" w16cid:durableId="1725134864">
    <w:abstractNumId w:val="0"/>
  </w:num>
  <w:num w:numId="10" w16cid:durableId="1727870598">
    <w:abstractNumId w:val="10"/>
  </w:num>
  <w:num w:numId="11" w16cid:durableId="1948926615">
    <w:abstractNumId w:val="11"/>
  </w:num>
  <w:num w:numId="12" w16cid:durableId="1035543317">
    <w:abstractNumId w:val="12"/>
  </w:num>
  <w:num w:numId="13" w16cid:durableId="761485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EF"/>
    <w:rsid w:val="00024E6B"/>
    <w:rsid w:val="00034616"/>
    <w:rsid w:val="0006063C"/>
    <w:rsid w:val="00086AFD"/>
    <w:rsid w:val="0009446B"/>
    <w:rsid w:val="000B4C9F"/>
    <w:rsid w:val="000D7BD7"/>
    <w:rsid w:val="0015074B"/>
    <w:rsid w:val="00186CA0"/>
    <w:rsid w:val="001B328E"/>
    <w:rsid w:val="0029639D"/>
    <w:rsid w:val="002A1F1C"/>
    <w:rsid w:val="00326F90"/>
    <w:rsid w:val="00362F99"/>
    <w:rsid w:val="00400A4B"/>
    <w:rsid w:val="004922E7"/>
    <w:rsid w:val="00514371"/>
    <w:rsid w:val="0052049C"/>
    <w:rsid w:val="005C335B"/>
    <w:rsid w:val="006E6ED0"/>
    <w:rsid w:val="006F7438"/>
    <w:rsid w:val="008060B3"/>
    <w:rsid w:val="00872D54"/>
    <w:rsid w:val="008C7214"/>
    <w:rsid w:val="00982AEC"/>
    <w:rsid w:val="00A36020"/>
    <w:rsid w:val="00AA1D8D"/>
    <w:rsid w:val="00B47730"/>
    <w:rsid w:val="00B76A40"/>
    <w:rsid w:val="00BB03FA"/>
    <w:rsid w:val="00C06D65"/>
    <w:rsid w:val="00C46192"/>
    <w:rsid w:val="00C93CF1"/>
    <w:rsid w:val="00CB0664"/>
    <w:rsid w:val="00CC775F"/>
    <w:rsid w:val="00D83775"/>
    <w:rsid w:val="00DD5E3B"/>
    <w:rsid w:val="00E7053B"/>
    <w:rsid w:val="00E82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EDCF4"/>
  <w14:defaultImageDpi w14:val="300"/>
  <w15:docId w15:val="{89D129B5-DFE0-49B2-A7C0-DB7DEB5B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6E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D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99"/>
    <w:rsid w:val="00C93C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annette.bazan-W6150197</cp:lastModifiedBy>
  <cp:revision>19</cp:revision>
  <dcterms:created xsi:type="dcterms:W3CDTF">2026-02-03T02:15:00Z</dcterms:created>
  <dcterms:modified xsi:type="dcterms:W3CDTF">2026-02-03T02:44:00Z</dcterms:modified>
  <cp:category/>
</cp:coreProperties>
</file>